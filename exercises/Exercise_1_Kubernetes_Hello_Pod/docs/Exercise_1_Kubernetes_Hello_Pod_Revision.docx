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Exercise 1: Kubernetes — Hello Pod</w:t>
      </w:r>
    </w:p>
    <w:p>
      <w:pPr>
        <w:jc w:val="center"/>
      </w:pPr>
      <w:r>
        <w:rPr>
          <w:i/>
          <w:color w:val="5A5A5A"/>
          <w:sz w:val="20"/>
        </w:rPr>
        <w:t>DevOps Lab | Practical steps and last-minute revision notes</w:t>
      </w:r>
    </w:p>
    <w:p>
      <w:r>
        <w:t>Completion status: VERIFIED — Nginx welcome page successfully opened in the browser.</w:t>
      </w:r>
    </w:p>
    <w:p>
      <w:pPr>
        <w:pStyle w:val="Heading1"/>
      </w:pPr>
      <w:r>
        <w:t>Objective</w:t>
      </w:r>
    </w:p>
    <w:p>
      <w:r>
        <w:t>Deploy an Nginx Pod in a local Kubernetes cluster, expose it using a NodePort Service, and verify it in a browser.</w:t>
      </w:r>
    </w:p>
    <w:p>
      <w:pPr>
        <w:pStyle w:val="Heading1"/>
      </w:pPr>
      <w:r>
        <w:t>Environment used</w:t>
      </w:r>
    </w:p>
    <w:p>
      <w:pPr>
        <w:pStyle w:val="ListBullet"/>
      </w:pPr>
      <w:r>
        <w:t>Windows 11 PowerShell</w:t>
      </w:r>
    </w:p>
    <w:p>
      <w:pPr>
        <w:pStyle w:val="ListBullet"/>
      </w:pPr>
      <w:r>
        <w:t>Docker Desktop using the desktop-linux context and WSL2</w:t>
      </w:r>
    </w:p>
    <w:p>
      <w:pPr>
        <w:pStyle w:val="ListBullet"/>
      </w:pPr>
      <w:r>
        <w:t>Minikube v1.38.1 with Kubernetes v1.35.1</w:t>
      </w:r>
    </w:p>
    <w:p>
      <w:pPr>
        <w:pStyle w:val="ListBullet"/>
      </w:pPr>
      <w:r>
        <w:t>kubectl client v1.30.2 (older than the cluster version; use Minikube's bundled kubectl if compatibility problems occur)</w:t>
      </w:r>
    </w:p>
    <w:p>
      <w:pPr>
        <w:pStyle w:val="Heading1"/>
      </w:pPr>
      <w:r>
        <w:t>Procedure and commands</w:t>
      </w:r>
    </w:p>
    <w:p>
      <w:pPr>
        <w:pStyle w:val="Heading2"/>
      </w:pPr>
      <w:r>
        <w:t>1. Check installed tools</w:t>
      </w:r>
    </w:p>
    <w:p>
      <w:pPr>
        <w:spacing w:before="60" w:after="120"/>
        <w:ind w:left="259"/>
      </w:pPr>
      <w:r>
        <w:rPr>
          <w:rFonts w:ascii="Consolas" w:hAnsi="Consolas"/>
          <w:color w:val="282828"/>
          <w:sz w:val="18"/>
        </w:rPr>
        <w:t>docker --version</w:t>
        <w:br/>
        <w:t>minikube version</w:t>
        <w:br/>
        <w:t>kubectl version --client</w:t>
        <w:br/>
        <w:t>minikube status</w:t>
      </w:r>
    </w:p>
    <w:p>
      <w:r>
        <w:t>If Docker Desktop is stopped, open it and wait until its Linux engine is running. Verify Docker connectivity with:</w:t>
      </w:r>
    </w:p>
    <w:p>
      <w:pPr>
        <w:spacing w:before="60" w:after="120"/>
        <w:ind w:left="259"/>
      </w:pPr>
      <w:r>
        <w:rPr>
          <w:rFonts w:ascii="Consolas" w:hAnsi="Consolas"/>
          <w:color w:val="282828"/>
          <w:sz w:val="18"/>
        </w:rPr>
        <w:t>docker info</w:t>
        <w:br/>
        <w:t>docker ps</w:t>
      </w:r>
    </w:p>
    <w:p>
      <w:pPr>
        <w:pStyle w:val="Heading2"/>
      </w:pPr>
      <w:r>
        <w:t>2. Start Minikube</w:t>
      </w:r>
    </w:p>
    <w:p>
      <w:pPr>
        <w:spacing w:before="60" w:after="120"/>
        <w:ind w:left="259"/>
      </w:pPr>
      <w:r>
        <w:rPr>
          <w:rFonts w:ascii="Consolas" w:hAnsi="Consolas"/>
          <w:color w:val="282828"/>
          <w:sz w:val="18"/>
        </w:rPr>
        <w:t>minikube start --driver=docker</w:t>
      </w:r>
    </w:p>
    <w:p>
      <w:r>
        <w:t>Verify that the control plane and node are healthy:</w:t>
      </w:r>
    </w:p>
    <w:p>
      <w:pPr>
        <w:spacing w:before="60" w:after="120"/>
        <w:ind w:left="259"/>
      </w:pPr>
      <w:r>
        <w:rPr>
          <w:rFonts w:ascii="Consolas" w:hAnsi="Consolas"/>
          <w:color w:val="282828"/>
          <w:sz w:val="18"/>
        </w:rPr>
        <w:t>minikube status</w:t>
        <w:br/>
        <w:t>kubectl get nodes</w:t>
      </w:r>
    </w:p>
    <w:p>
      <w:r>
        <w:t>Expected: the Minikube node reports STATUS Ready. In this run, Kubernetes v1.35.1 was running successfully.</w:t>
      </w:r>
    </w:p>
    <w:p>
      <w:pPr>
        <w:pStyle w:val="Heading2"/>
      </w:pPr>
      <w:r>
        <w:t>3. Create the Nginx Pod</w:t>
      </w:r>
    </w:p>
    <w:p>
      <w:pPr>
        <w:spacing w:before="60" w:after="120"/>
        <w:ind w:left="259"/>
      </w:pPr>
      <w:r>
        <w:rPr>
          <w:rFonts w:ascii="Consolas" w:hAnsi="Consolas"/>
          <w:color w:val="282828"/>
          <w:sz w:val="18"/>
        </w:rPr>
        <w:t>kubectl run hello-k8s --image=nginx --port=80</w:t>
      </w:r>
    </w:p>
    <w:p>
      <w:r>
        <w:t>Meaning: kubectl run creates a Pod named hello-k8s, uses the nginx image, and declares container port 80.</w:t>
      </w:r>
    </w:p>
    <w:p>
      <w:pPr>
        <w:pStyle w:val="Heading2"/>
      </w:pPr>
      <w:r>
        <w:t>4. Verify Pod readiness</w:t>
      </w:r>
    </w:p>
    <w:p>
      <w:pPr>
        <w:spacing w:before="60" w:after="120"/>
        <w:ind w:left="259"/>
      </w:pPr>
      <w:r>
        <w:rPr>
          <w:rFonts w:ascii="Consolas" w:hAnsi="Consolas"/>
          <w:color w:val="282828"/>
          <w:sz w:val="18"/>
        </w:rPr>
        <w:t>kubectl get pods</w:t>
      </w:r>
    </w:p>
    <w:p>
      <w:r>
        <w:t>Wait if STATUS is ContainerCreating. Continue once READY is 1/1 and STATUS is Running.</w:t>
      </w:r>
    </w:p>
    <w:p>
      <w:pPr>
        <w:pStyle w:val="Heading2"/>
      </w:pPr>
      <w:r>
        <w:t>5. Expose the Pod with a NodePort Service</w:t>
      </w:r>
    </w:p>
    <w:p>
      <w:pPr>
        <w:spacing w:before="60" w:after="120"/>
        <w:ind w:left="259"/>
      </w:pPr>
      <w:r>
        <w:rPr>
          <w:rFonts w:ascii="Consolas" w:hAnsi="Consolas"/>
          <w:color w:val="282828"/>
          <w:sz w:val="18"/>
        </w:rPr>
        <w:t>kubectl expose pod hello-k8s --type=NodePort --port=80</w:t>
      </w:r>
    </w:p>
    <w:p>
      <w:r>
        <w:t>A Service gives clients a stable way to reach the Pod. NodePort exposes the Service on a port on the node.</w:t>
      </w:r>
    </w:p>
    <w:p>
      <w:pPr>
        <w:pStyle w:val="Heading2"/>
      </w:pPr>
      <w:r>
        <w:t>6. Verify the Service</w:t>
      </w:r>
    </w:p>
    <w:p>
      <w:pPr>
        <w:spacing w:before="60" w:after="120"/>
        <w:ind w:left="259"/>
      </w:pPr>
      <w:r>
        <w:rPr>
          <w:rFonts w:ascii="Consolas" w:hAnsi="Consolas"/>
          <w:color w:val="282828"/>
          <w:sz w:val="18"/>
        </w:rPr>
        <w:t>kubectl get services</w:t>
      </w:r>
    </w:p>
    <w:p>
      <w:r>
        <w:t>Observed result: hello-k8s was a NodePort Service with port mapping 80:31768/TCP. Kubernetes assigned ClusterIP 10.111.109.155 in this run. These addresses/ports may differ on another run.</w:t>
      </w:r>
    </w:p>
    <w:p>
      <w:pPr>
        <w:pStyle w:val="Heading2"/>
      </w:pPr>
      <w:r>
        <w:t>7. Open Nginx</w:t>
      </w:r>
    </w:p>
    <w:p>
      <w:pPr>
        <w:spacing w:before="60" w:after="120"/>
        <w:ind w:left="259"/>
      </w:pPr>
      <w:r>
        <w:rPr>
          <w:rFonts w:ascii="Consolas" w:hAnsi="Consolas"/>
          <w:color w:val="282828"/>
          <w:sz w:val="18"/>
        </w:rPr>
        <w:t>minikube service hello-k8s</w:t>
      </w:r>
    </w:p>
    <w:p>
      <w:r>
        <w:t>Minikube opened the Nginx welcome page. On Windows with the Docker driver, Minikube may start a local tunnel and display a URL such as http://127.0.0.1:57355. Keep that PowerShell terminal open while using the tunnel.</w:t>
      </w:r>
    </w:p>
    <w:p>
      <w:pPr>
        <w:pStyle w:val="Heading1"/>
      </w:pPr>
      <w:r>
        <w:t>Architecture / flow</w:t>
      </w:r>
    </w:p>
    <w:p>
      <w:r>
        <w:t>Browser → NodePort Service → Nginx Pod → Nginx container listening on port 80</w:t>
      </w:r>
    </w:p>
    <w:p>
      <w:r>
        <w:t>Pod: runs the application container. Service: stable networking endpoint for accessing the Pod. NodePort: exposes a Service through a port on the node. Minikube: local Kubernetes cluster. kubectl: CLI used to manage Kubernetes resources.</w:t>
      </w:r>
    </w:p>
    <w:p>
      <w:pPr>
        <w:pStyle w:val="Heading1"/>
      </w:pPr>
      <w:r>
        <w:t>Verification checklist</w:t>
      </w:r>
    </w:p>
    <w:p>
      <w:pPr>
        <w:pStyle w:val="ListBullet"/>
      </w:pPr>
      <w:r>
        <w:t>[x] Docker engine responded to docker info.</w:t>
      </w:r>
    </w:p>
    <w:p>
      <w:pPr>
        <w:pStyle w:val="ListBullet"/>
      </w:pPr>
      <w:r>
        <w:t>[x] Minikube status showed host, kubelet and apiserver Running.</w:t>
      </w:r>
    </w:p>
    <w:p>
      <w:pPr>
        <w:pStyle w:val="ListBullet"/>
      </w:pPr>
      <w:r>
        <w:t>[x] kubectl get nodes showed minikube as Ready.</w:t>
      </w:r>
    </w:p>
    <w:p>
      <w:pPr>
        <w:pStyle w:val="ListBullet"/>
      </w:pPr>
      <w:r>
        <w:t>[x] Pod hello-k8s reached 1/1 Running.</w:t>
      </w:r>
    </w:p>
    <w:p>
      <w:pPr>
        <w:pStyle w:val="ListBullet"/>
      </w:pPr>
      <w:r>
        <w:t>[x] NodePort Service hello-k8s was created.</w:t>
      </w:r>
    </w:p>
    <w:p>
      <w:pPr>
        <w:pStyle w:val="ListBullet"/>
      </w:pPr>
      <w:r>
        <w:t>[x] Browser displayed “Welcome to nginx!” at the local forwarded URL.</w:t>
      </w:r>
    </w:p>
    <w:p>
      <w:pPr>
        <w:pStyle w:val="Heading1"/>
      </w:pPr>
      <w:r>
        <w:t>Troubleshooting</w:t>
      </w:r>
    </w:p>
    <w:p>
      <w:pPr>
        <w:pStyle w:val="Heading2"/>
      </w:pPr>
      <w:r>
        <w:t>Docker connection error mentioning dockerDesktopLinuxEngine</w:t>
      </w:r>
    </w:p>
    <w:p>
      <w:r>
        <w:t>Start Docker Desktop and wait for the Linux engine. Check docker info and docker ps, then retry minikube start --driver=docker.</w:t>
      </w:r>
    </w:p>
    <w:p>
      <w:pPr>
        <w:pStyle w:val="Heading2"/>
      </w:pPr>
      <w:r>
        <w:t>Pod remains ContainerCreating</w:t>
      </w:r>
    </w:p>
    <w:p>
      <w:r>
        <w:t>Wait and run kubectl get pods again. For more detail, use kubectl describe pod hello-k8s.</w:t>
      </w:r>
    </w:p>
    <w:p>
      <w:pPr>
        <w:pStyle w:val="Heading2"/>
      </w:pPr>
      <w:r>
        <w:t>ImagePullBackOff</w:t>
      </w:r>
    </w:p>
    <w:p>
      <w:r>
        <w:t>Inspect the Pod events with kubectl describe pod hello-k8s. Check network access and image-pull errors.</w:t>
      </w:r>
    </w:p>
    <w:p>
      <w:pPr>
        <w:pStyle w:val="Heading2"/>
      </w:pPr>
      <w:r>
        <w:t>Browser URL works only while the terminal is open</w:t>
      </w:r>
    </w:p>
    <w:p>
      <w:r>
        <w:t>Expected with the Minikube Docker driver on Windows when a tunnel is used. Keep the terminal running during the test.</w:t>
      </w:r>
    </w:p>
    <w:p>
      <w:pPr>
        <w:pStyle w:val="Heading2"/>
      </w:pPr>
      <w:r>
        <w:t>kubectl client/cluster version mismatch</w:t>
      </w:r>
    </w:p>
    <w:p>
      <w:r>
        <w:t>This environment has kubectl v1.30.2 and Kubernetes v1.35.1. If a command behaves unexpectedly, try Minikube's bundled kubectl: minikube kubectl -- get pods. For example: minikube kubectl -- get nodes.</w:t>
      </w:r>
    </w:p>
    <w:p>
      <w:pPr>
        <w:pStyle w:val="Heading1"/>
      </w:pPr>
      <w:r>
        <w:t>Cleanup (optional)</w:t>
      </w:r>
    </w:p>
    <w:p>
      <w:r>
        <w:t>Use cleanup only after you no longer need the exercise resources. These commands delete the Pod and Service, not the Minikube cluster:</w:t>
      </w:r>
    </w:p>
    <w:p>
      <w:pPr>
        <w:spacing w:before="60" w:after="120"/>
        <w:ind w:left="259"/>
      </w:pPr>
      <w:r>
        <w:rPr>
          <w:rFonts w:ascii="Consolas" w:hAnsi="Consolas"/>
          <w:color w:val="282828"/>
          <w:sz w:val="18"/>
        </w:rPr>
        <w:t>kubectl delete service hello-k8s</w:t>
        <w:br/>
        <w:t>kubectl delete pod hello-k8s</w:t>
      </w:r>
    </w:p>
    <w:p>
      <w:r>
        <w:t>To stop the cluster without deleting it: minikube stop. Do not delete resources until you have finished any required screenshots or demonstrations.</w:t>
      </w:r>
    </w:p>
    <w:p>
      <w:pPr>
        <w:pStyle w:val="Heading1"/>
      </w:pPr>
      <w:r>
        <w:t>Exam quick revision</w:t>
      </w:r>
    </w:p>
    <w:p>
      <w:r>
        <w:rPr>
          <w:b/>
        </w:rPr>
        <w:t xml:space="preserve">What is a Pod? </w:t>
      </w:r>
      <w:r>
        <w:t>The smallest deployable unit in Kubernetes; it can contain one or more closely related containers.</w:t>
      </w:r>
    </w:p>
    <w:p>
      <w:r>
        <w:rPr>
          <w:b/>
        </w:rPr>
        <w:t xml:space="preserve">Why use a Service? </w:t>
      </w:r>
      <w:r>
        <w:t>It provides a stable endpoint to reach a changing set of Pods.</w:t>
      </w:r>
    </w:p>
    <w:p>
      <w:r>
        <w:rPr>
          <w:b/>
        </w:rPr>
        <w:t xml:space="preserve">What does NodePort do? </w:t>
      </w:r>
      <w:r>
        <w:t>Exposes a Service on a port on each node, making it reachable from outside the cluster when network routing permits.</w:t>
      </w:r>
    </w:p>
    <w:p>
      <w:r>
        <w:rPr>
          <w:b/>
        </w:rPr>
        <w:t xml:space="preserve">What does --image=nginx specify? </w:t>
      </w:r>
      <w:r>
        <w:t>The container image Kubernetes should run.</w:t>
      </w:r>
    </w:p>
    <w:p>
      <w:r>
        <w:rPr>
          <w:b/>
        </w:rPr>
        <w:t xml:space="preserve">What does --port=80 mean here? </w:t>
      </w:r>
      <w:r>
        <w:t>It declares the container port; it does not, by itself, expose the Pod outside the cluster.</w:t>
      </w:r>
    </w:p>
    <w:p>
      <w:r>
        <w:rPr>
          <w:b/>
        </w:rPr>
        <w:t xml:space="preserve">Why did the browser use 127.0.0.1:57355? </w:t>
      </w:r>
      <w:r>
        <w:t>Minikube created a local tunnel for the Service on Windows with the Docker driver.</w:t>
      </w:r>
    </w:p>
    <w:p>
      <w:r>
        <w:rPr>
          <w:b/>
        </w:rPr>
        <w:t xml:space="preserve">How do you check Pod status? </w:t>
      </w:r>
      <w:r>
        <w:t>kubectl get pods; use kubectl describe pod hello-k8s for detailed events.</w:t>
      </w:r>
    </w:p>
    <w:p>
      <w:r>
        <w:rPr>
          <w:b/>
        </w:rPr>
        <w:t xml:space="preserve">How do you check cluster nodes? </w:t>
      </w:r>
      <w:r>
        <w:t>kubectl get nodes.</w:t>
      </w:r>
    </w:p>
    <w:p>
      <w:pPr>
        <w:pStyle w:val="Heading1"/>
      </w:pPr>
      <w:r>
        <w:t>Successful run summary</w:t>
      </w:r>
    </w:p>
    <w:p>
      <w:pPr>
        <w:spacing w:before="60" w:after="120"/>
        <w:ind w:left="259"/>
      </w:pPr>
      <w:r>
        <w:rPr>
          <w:rFonts w:ascii="Consolas" w:hAnsi="Consolas"/>
          <w:color w:val="282828"/>
          <w:sz w:val="18"/>
        </w:rPr>
        <w:t>Pod:       hello-k8s</w:t>
        <w:br/>
        <w:t>Image:     nginx</w:t>
        <w:br/>
        <w:t>Pod state: 1/1 Running</w:t>
        <w:br/>
        <w:t>Service:   hello-k8s (NodePort)</w:t>
        <w:br/>
        <w:t>Port:      80:31768/TCP (observed in this run)</w:t>
        <w:br/>
        <w:t>Browser:   Nginx Welcome page displayed</w:t>
        <w:br/>
        <w:t>Result:    Exercise 1 completed successfully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